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ERP Biblioteca</w:t>
      </w:r>
    </w:p>
    <w:p>
      <w:pPr>
        <w:pStyle w:val="Heading1"/>
      </w:pPr>
      <w:r>
        <w:t>ERP Biblioteca - Sistema de Gestão Completo</w:t>
      </w:r>
    </w:p>
    <w:p>
      <w:r>
        <w:t>Sistema desktop em Python + Tkinter + SQLite, com arquitetura DAO, voltado à gestão de biblioteca física e digital.</w:t>
      </w:r>
    </w:p>
    <w:p>
      <w:pPr>
        <w:pStyle w:val="Heading1"/>
      </w:pPr>
      <w:r>
        <w:t>Funcionalidades</w:t>
      </w:r>
    </w:p>
    <w:p>
      <w:r>
        <w:t>Cadastro de livros físicos e digitais</w:t>
      </w:r>
    </w:p>
    <w:p>
      <w:r>
        <w:t>Controle de estoque e preço</w:t>
      </w:r>
    </w:p>
    <w:p>
      <w:r>
        <w:t>Dashboard com indicadores</w:t>
      </w:r>
    </w:p>
    <w:p>
      <w:r>
        <w:t>Gestão de editoras, autores, categorias e nacionalidades</w:t>
      </w:r>
    </w:p>
    <w:p>
      <w:r>
        <w:t>Cálculo automático de valor do acervo</w:t>
      </w:r>
    </w:p>
    <w:p>
      <w:pPr>
        <w:pStyle w:val="Heading1"/>
      </w:pPr>
      <w:r>
        <w:t>Arquitetura</w:t>
      </w:r>
    </w:p>
    <w:p>
      <w:r>
        <w:t>DAO (Data Access Object)</w:t>
      </w:r>
    </w:p>
    <w:p>
      <w:r>
        <w:t>Modelos em POO</w:t>
      </w:r>
    </w:p>
    <w:p>
      <w:r>
        <w:t>Interface Tkinter</w:t>
      </w:r>
    </w:p>
    <w:p>
      <w:r>
        <w:t>Banco SQLite</w:t>
      </w:r>
    </w:p>
    <w:p>
      <w:pPr>
        <w:pStyle w:val="Heading1"/>
      </w:pPr>
      <w:r>
        <w:t>Banco de Dados</w:t>
      </w:r>
    </w:p>
    <w:p>
      <w:r>
        <w:t>Tabelas: livro, editora, categoria, autor, nacionalidade, livro_fisico, livro_digital, livro_autor, editora_livro</w:t>
      </w:r>
    </w:p>
    <w:p>
      <w:r>
        <w:t>Integridade referencial com FOREIGN KEYS</w:t>
      </w:r>
    </w:p>
    <w:p>
      <w:pPr>
        <w:pStyle w:val="Heading1"/>
      </w:pPr>
      <w:r>
        <w:t>Regras de Negócio</w:t>
      </w:r>
    </w:p>
    <w:p>
      <w:r>
        <w:t>Livro físico possui taxa de acréscimo</w:t>
      </w:r>
    </w:p>
    <w:p>
      <w:r>
        <w:t>Livro digital possui desconto automático</w:t>
      </w:r>
    </w:p>
    <w:p>
      <w:r>
        <w:t>Autores N:N com livros</w:t>
      </w:r>
    </w:p>
    <w:p>
      <w:r>
        <w:t>Editoras 1:N livros</w:t>
      </w:r>
    </w:p>
    <w:p>
      <w:pPr>
        <w:pStyle w:val="Heading1"/>
      </w:pPr>
      <w:r>
        <w:t>Execução</w:t>
      </w:r>
    </w:p>
    <w:p>
      <w:r>
        <w:t>python main.py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